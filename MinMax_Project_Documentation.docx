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Min-Max Algorithm – Project Documentation</w:t>
      </w:r>
    </w:p>
    <w:p>
      <w:pPr>
        <w:pStyle w:val="Heading2"/>
      </w:pPr>
      <w:r>
        <w:t>1. Introduction</w:t>
      </w:r>
    </w:p>
    <w:p>
      <w:r>
        <w:t>This project implements the Min-Max algorithm, which is widely used in Artificial Intelligence, especially for two-player games such as Tic-Tac-Toe, Chess, and Checkers. The algorithm helps determine the best possible move by assuming that the opponent always plays optimally.</w:t>
      </w:r>
    </w:p>
    <w:p>
      <w:pPr>
        <w:pStyle w:val="Heading2"/>
      </w:pPr>
      <w:r>
        <w:t>2. Objective</w:t>
      </w:r>
    </w:p>
    <w:p>
      <w:r>
        <w:t>The objective of this project is to implement the Min-Max algorithm in Python and demonstrate how it chooses the best move by evaluating all possible future game states.</w:t>
      </w:r>
    </w:p>
    <w:p>
      <w:pPr>
        <w:pStyle w:val="Heading2"/>
      </w:pPr>
      <w:r>
        <w:t>3. Tools &amp; Technologies</w:t>
      </w:r>
    </w:p>
    <w:p>
      <w:r>
        <w:t>• Programming Language: Python</w:t>
      </w:r>
    </w:p>
    <w:p>
      <w:r>
        <w:t>• IDE: Visual Studio Code</w:t>
      </w:r>
    </w:p>
    <w:p>
      <w:r>
        <w:t>• No external libraries required</w:t>
      </w:r>
    </w:p>
    <w:p>
      <w:pPr>
        <w:pStyle w:val="Heading2"/>
      </w:pPr>
      <w:r>
        <w:t>4. Algorithm Explanation</w:t>
      </w:r>
    </w:p>
    <w:p>
      <w:r>
        <w:t>Min-Max is a recursive decision-making algorithm. It simulates all possible moves, assuming one player (Max) tries to maximize the score while the opponent (Min) tries to minimize it.</w:t>
      </w:r>
    </w:p>
    <w:p>
      <w:pPr>
        <w:pStyle w:val="Heading2"/>
      </w:pPr>
      <w:r>
        <w:t>5. Python Code</w:t>
      </w:r>
    </w:p>
    <w:p>
      <w:r>
        <w:br/>
        <w:t>def minmax(depth, nodeIndex, isMax, scores, height):</w:t>
        <w:br/>
        <w:t xml:space="preserve">    # Terminal node reached</w:t>
        <w:br/>
        <w:t xml:space="preserve">    if depth == height:</w:t>
        <w:br/>
        <w:t xml:space="preserve">        return scores[nodeIndex]</w:t>
        <w:br/>
        <w:br/>
        <w:t xml:space="preserve">    if isMax:</w:t>
        <w:br/>
        <w:t xml:space="preserve">        return max(</w:t>
        <w:br/>
        <w:t xml:space="preserve">            minmax(depth + 1, nodeIndex * 2, False, scores, height),</w:t>
        <w:br/>
        <w:t xml:space="preserve">            minmax(depth + 1, nodeIndex * 2 + 1, False, scores, height)</w:t>
        <w:br/>
        <w:t xml:space="preserve">        )</w:t>
        <w:br/>
        <w:t xml:space="preserve">    else:</w:t>
        <w:br/>
        <w:t xml:space="preserve">        return min(</w:t>
        <w:br/>
        <w:t xml:space="preserve">            minmax(depth + 1, nodeIndex * 2, True, scores, height),</w:t>
        <w:br/>
        <w:t xml:space="preserve">            minmax(depth + 1, nodeIndex * 2 + 1, True, scores, height)</w:t>
        <w:br/>
        <w:t xml:space="preserve">        )</w:t>
        <w:br/>
        <w:br/>
        <w:t># Driver Code</w:t>
        <w:br/>
        <w:t>scores = [3, 5, 2, 9, 12, 5, 23, 23]</w:t>
        <w:br/>
        <w:t>height = 3   # Levels in the decision tree</w:t>
        <w:br/>
        <w:br/>
        <w:t>print("The optimal value is:", minmax(0, 0, True, scores, height))</w:t>
        <w:br/>
      </w:r>
    </w:p>
    <w:p>
      <w:pPr>
        <w:pStyle w:val="Heading2"/>
      </w:pPr>
      <w:r>
        <w:t>6. Output</w:t>
      </w:r>
    </w:p>
    <w:p>
      <w:r>
        <w:t>The optimal value is: 12</w:t>
      </w:r>
    </w:p>
    <w:p>
      <w:pPr>
        <w:pStyle w:val="Heading2"/>
      </w:pPr>
      <w:r>
        <w:t>7. Conclusion</w:t>
      </w:r>
    </w:p>
    <w:p>
      <w:r>
        <w:t>The Min-Max algorithm successfully calculates the best possible outcome assuming both players play optimally. It forms the foundation of many game AI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