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F63E" w14:textId="5184C501" w:rsidR="006A5990" w:rsidRPr="006A5990" w:rsidRDefault="006A5990" w:rsidP="006A5990">
      <w:pPr>
        <w:pStyle w:val="Heading1"/>
      </w:pPr>
      <w:r w:rsidRPr="006A5990">
        <w:t>HAMDA HUSSAIN (59)</w:t>
      </w:r>
    </w:p>
    <w:p w14:paraId="33E8DFC9" w14:textId="7AB47073" w:rsidR="00FD134B" w:rsidRDefault="00000000">
      <w:pPr>
        <w:pStyle w:val="Heading1"/>
      </w:pPr>
      <w:r>
        <w:t>A* Pathfinding Algorithm – Project Documentation</w:t>
      </w:r>
    </w:p>
    <w:p w14:paraId="07DDF7BE" w14:textId="77777777" w:rsidR="00FD134B" w:rsidRDefault="00000000">
      <w:pPr>
        <w:pStyle w:val="Heading2"/>
      </w:pPr>
      <w:r>
        <w:t>1. Introduction</w:t>
      </w:r>
    </w:p>
    <w:p w14:paraId="6975DFB4" w14:textId="77777777" w:rsidR="00FD134B" w:rsidRDefault="00000000">
      <w:r>
        <w:t>This project implements the A* (A-star) algorithm, which is a popular and efficient pathfinding algorithm used in artificial intelligence, robotics, games, and navigation systems. It finds the shortest path between a start and a goal node on a grid while avoiding obstacles.</w:t>
      </w:r>
    </w:p>
    <w:p w14:paraId="6A13F89F" w14:textId="77777777" w:rsidR="00FD134B" w:rsidRDefault="00000000">
      <w:pPr>
        <w:pStyle w:val="Heading2"/>
      </w:pPr>
      <w:r>
        <w:t>2. Objective</w:t>
      </w:r>
    </w:p>
    <w:p w14:paraId="1B35CBBF" w14:textId="77777777" w:rsidR="00FD134B" w:rsidRDefault="00000000">
      <w:r>
        <w:t>The objective of this project is to implement a fully working A* algorithm in Python, test it on a grid, and display the final shortest path generated by the algorithm.</w:t>
      </w:r>
    </w:p>
    <w:p w14:paraId="79D62C02" w14:textId="77777777" w:rsidR="00FD134B" w:rsidRDefault="00000000">
      <w:pPr>
        <w:pStyle w:val="Heading2"/>
      </w:pPr>
      <w:r>
        <w:t>3. Tools &amp; Technologies</w:t>
      </w:r>
    </w:p>
    <w:p w14:paraId="28634FD3" w14:textId="77777777" w:rsidR="00FD134B" w:rsidRDefault="00000000">
      <w:r>
        <w:t>• Programming Language: Python</w:t>
      </w:r>
    </w:p>
    <w:p w14:paraId="04FA1850" w14:textId="77777777" w:rsidR="00FD134B" w:rsidRDefault="00000000">
      <w:r>
        <w:t>• IDE: Visual Studio Code</w:t>
      </w:r>
    </w:p>
    <w:p w14:paraId="0983738E" w14:textId="77777777" w:rsidR="00FD134B" w:rsidRDefault="00000000">
      <w:r>
        <w:t>• Libraries: heapq (for priority queue)</w:t>
      </w:r>
    </w:p>
    <w:p w14:paraId="12F4D4CC" w14:textId="77777777" w:rsidR="00FD134B" w:rsidRDefault="00000000">
      <w:pPr>
        <w:pStyle w:val="Heading2"/>
      </w:pPr>
      <w:r>
        <w:t>4. Algorithm Explanation</w:t>
      </w:r>
    </w:p>
    <w:p w14:paraId="55945127" w14:textId="77777777" w:rsidR="00FD134B" w:rsidRDefault="00000000">
      <w:r>
        <w:t>A* combines the benefits of Dijkstra’s Algorithm and Greedy Best‑First Search. It uses a cost function f(n) = g(n) + h(n), where g(n) is the cost from the start and h(n) is the heuristic (estimated distance to the goal). The algorithm expands the most promising node first.</w:t>
      </w:r>
    </w:p>
    <w:p w14:paraId="35FA241A" w14:textId="77777777" w:rsidR="00FD134B" w:rsidRDefault="00000000">
      <w:pPr>
        <w:pStyle w:val="Heading3"/>
      </w:pPr>
      <w:r>
        <w:t>5. Heuristic Function</w:t>
      </w:r>
    </w:p>
    <w:p w14:paraId="5847D89A" w14:textId="77777777" w:rsidR="00FD134B" w:rsidRDefault="00000000">
      <w:r>
        <w:t>This project uses the Manhattan Distance heuristic because the movement allowed is only in four directions (up, down, left, right).</w:t>
      </w:r>
    </w:p>
    <w:p w14:paraId="574D8002" w14:textId="77777777" w:rsidR="00FD134B" w:rsidRDefault="00000000">
      <w:pPr>
        <w:pStyle w:val="Heading2"/>
      </w:pPr>
      <w:r>
        <w:t>6. Python Code</w:t>
      </w:r>
    </w:p>
    <w:p w14:paraId="5334B46D" w14:textId="77777777" w:rsidR="00FD134B" w:rsidRDefault="00000000">
      <w:r>
        <w:br/>
        <w:t>import heapq</w:t>
      </w:r>
      <w:r>
        <w:br/>
      </w:r>
      <w:r>
        <w:br/>
        <w:t>class Node:</w:t>
      </w:r>
      <w:r>
        <w:br/>
        <w:t xml:space="preserve">    def __init__(self, position, parent=None):</w:t>
      </w:r>
      <w:r>
        <w:br/>
        <w:t xml:space="preserve">        self.position = position</w:t>
      </w:r>
      <w:r>
        <w:br/>
        <w:t xml:space="preserve">        self.parent = parent</w:t>
      </w:r>
      <w:r>
        <w:br/>
        <w:t xml:space="preserve">        self.g = 0</w:t>
      </w:r>
      <w:r>
        <w:br/>
        <w:t xml:space="preserve">        self.h = 0</w:t>
      </w:r>
      <w:r>
        <w:br/>
        <w:t xml:space="preserve">        self.f = 0</w:t>
      </w:r>
      <w:r>
        <w:br/>
      </w:r>
      <w:r>
        <w:br/>
      </w:r>
      <w:r>
        <w:lastRenderedPageBreak/>
        <w:t xml:space="preserve">    def __lt__(self, other):</w:t>
      </w:r>
      <w:r>
        <w:br/>
        <w:t xml:space="preserve">        return self.f &lt; other.f</w:t>
      </w:r>
      <w:r>
        <w:br/>
      </w:r>
      <w:r>
        <w:br/>
      </w:r>
      <w:r>
        <w:br/>
        <w:t>def heuristic(a, b):</w:t>
      </w:r>
      <w:r>
        <w:br/>
        <w:t xml:space="preserve">    return abs(a[0] - b[0]) + abs(a[1] - b[1])</w:t>
      </w:r>
      <w:r>
        <w:br/>
      </w:r>
      <w:r>
        <w:br/>
      </w:r>
      <w:r>
        <w:br/>
        <w:t>def astar(grid, start, goal):</w:t>
      </w:r>
      <w:r>
        <w:br/>
        <w:t xml:space="preserve">    open_list = []</w:t>
      </w:r>
      <w:r>
        <w:br/>
        <w:t xml:space="preserve">    closed_list = set()</w:t>
      </w:r>
      <w:r>
        <w:br/>
      </w:r>
      <w:r>
        <w:br/>
        <w:t xml:space="preserve">    start_node = Node(start)</w:t>
      </w:r>
      <w:r>
        <w:br/>
        <w:t xml:space="preserve">    start_node.h = heuristic(start, goal)</w:t>
      </w:r>
      <w:r>
        <w:br/>
        <w:t xml:space="preserve">    start_node.f = start_node.h</w:t>
      </w:r>
      <w:r>
        <w:br/>
      </w:r>
      <w:r>
        <w:br/>
        <w:t xml:space="preserve">    heapq.heappush(open_list, start_node)</w:t>
      </w:r>
      <w:r>
        <w:br/>
      </w:r>
      <w:r>
        <w:br/>
        <w:t xml:space="preserve">    while open_list:</w:t>
      </w:r>
      <w:r>
        <w:br/>
        <w:t xml:space="preserve">        current = heapq.heappop(open_list)</w:t>
      </w:r>
      <w:r>
        <w:br/>
      </w:r>
      <w:r>
        <w:br/>
        <w:t xml:space="preserve">        if current.position == goal:</w:t>
      </w:r>
      <w:r>
        <w:br/>
        <w:t xml:space="preserve">            path = []</w:t>
      </w:r>
      <w:r>
        <w:br/>
        <w:t xml:space="preserve">            while current:</w:t>
      </w:r>
      <w:r>
        <w:br/>
        <w:t xml:space="preserve">                path.append(current.position)</w:t>
      </w:r>
      <w:r>
        <w:br/>
        <w:t xml:space="preserve">                current = current.parent</w:t>
      </w:r>
      <w:r>
        <w:br/>
        <w:t xml:space="preserve">            return path[::-1]</w:t>
      </w:r>
      <w:r>
        <w:br/>
      </w:r>
      <w:r>
        <w:br/>
        <w:t xml:space="preserve">        closed_list.add(current.position)</w:t>
      </w:r>
      <w:r>
        <w:br/>
      </w:r>
      <w:r>
        <w:br/>
        <w:t xml:space="preserve">        moves = [(0,1), (1,0), (0,-1), (-1,0)]</w:t>
      </w:r>
      <w:r>
        <w:br/>
      </w:r>
      <w:r>
        <w:br/>
        <w:t xml:space="preserve">        for move in moves:</w:t>
      </w:r>
      <w:r>
        <w:br/>
        <w:t xml:space="preserve">            new_pos = (current.position[0] + move[0],</w:t>
      </w:r>
      <w:r>
        <w:br/>
        <w:t xml:space="preserve">                       current.position[1] + move[1])</w:t>
      </w:r>
      <w:r>
        <w:br/>
      </w:r>
      <w:r>
        <w:br/>
        <w:t xml:space="preserve">            if new_pos[0] &lt; 0 or new_pos[0] &gt;= len(grid) or                new_pos[1] &lt; 0 or new_pos[1] &gt;= len(grid[0]):</w:t>
      </w:r>
      <w:r>
        <w:br/>
        <w:t xml:space="preserve">                continue</w:t>
      </w:r>
      <w:r>
        <w:br/>
      </w:r>
      <w:r>
        <w:br/>
        <w:t xml:space="preserve">            if grid[new_pos[0]][new_pos[1]] == 1:</w:t>
      </w:r>
      <w:r>
        <w:br/>
        <w:t xml:space="preserve">                continue</w:t>
      </w:r>
      <w:r>
        <w:br/>
      </w:r>
      <w:r>
        <w:br/>
      </w:r>
      <w:r>
        <w:lastRenderedPageBreak/>
        <w:t xml:space="preserve">            if new_pos in closed_list:</w:t>
      </w:r>
      <w:r>
        <w:br/>
        <w:t xml:space="preserve">                continue</w:t>
      </w:r>
      <w:r>
        <w:br/>
      </w:r>
      <w:r>
        <w:br/>
        <w:t xml:space="preserve">            new_node = Node(new_pos, current)</w:t>
      </w:r>
      <w:r>
        <w:br/>
        <w:t xml:space="preserve">            new_node.g = current.g + 1</w:t>
      </w:r>
      <w:r>
        <w:br/>
        <w:t xml:space="preserve">            new_node.h = heuristic(new_pos, goal)</w:t>
      </w:r>
      <w:r>
        <w:br/>
        <w:t xml:space="preserve">            new_node.f = new_node.g + new_node.h</w:t>
      </w:r>
      <w:r>
        <w:br/>
      </w:r>
      <w:r>
        <w:br/>
        <w:t xml:space="preserve">            heapq.heappush(open_list, new_node)</w:t>
      </w:r>
      <w:r>
        <w:br/>
      </w:r>
      <w:r>
        <w:br/>
        <w:t xml:space="preserve">    return None</w:t>
      </w:r>
      <w:r>
        <w:br/>
      </w:r>
      <w:r>
        <w:br/>
      </w:r>
      <w:r>
        <w:br/>
        <w:t>grid = [</w:t>
      </w:r>
      <w:r>
        <w:br/>
        <w:t xml:space="preserve">    [0,0,0,0],</w:t>
      </w:r>
      <w:r>
        <w:br/>
        <w:t xml:space="preserve">    [1,1,0,1],</w:t>
      </w:r>
      <w:r>
        <w:br/>
        <w:t xml:space="preserve">    [0,0,0,0],</w:t>
      </w:r>
      <w:r>
        <w:br/>
        <w:t xml:space="preserve">    [0,1,1,0]</w:t>
      </w:r>
      <w:r>
        <w:br/>
        <w:t>]</w:t>
      </w:r>
      <w:r>
        <w:br/>
      </w:r>
      <w:r>
        <w:br/>
        <w:t>start = (0,0)</w:t>
      </w:r>
      <w:r>
        <w:br/>
        <w:t>goal = (3,3)</w:t>
      </w:r>
      <w:r>
        <w:br/>
      </w:r>
      <w:r>
        <w:br/>
        <w:t>result = astar(grid, start, goal)</w:t>
      </w:r>
      <w:r>
        <w:br/>
        <w:t>print("Final Path:", result)</w:t>
      </w:r>
      <w:r>
        <w:br/>
      </w:r>
    </w:p>
    <w:p w14:paraId="27FAA26D" w14:textId="77777777" w:rsidR="00FD134B" w:rsidRDefault="00000000">
      <w:pPr>
        <w:pStyle w:val="Heading2"/>
      </w:pPr>
      <w:r>
        <w:t>7. Output</w:t>
      </w:r>
    </w:p>
    <w:p w14:paraId="5535E77E" w14:textId="77777777" w:rsidR="00FD134B" w:rsidRDefault="00000000">
      <w:r>
        <w:t>Final Path: [(0,0), (0,1), (0,2), (1,2), (2,2), (2,3), (3,3)]</w:t>
      </w:r>
    </w:p>
    <w:p w14:paraId="0FFEB9F2" w14:textId="77777777" w:rsidR="00FD134B" w:rsidRDefault="00000000">
      <w:pPr>
        <w:pStyle w:val="Heading2"/>
      </w:pPr>
      <w:r>
        <w:t>8. Conclusion</w:t>
      </w:r>
    </w:p>
    <w:p w14:paraId="3A304557" w14:textId="77777777" w:rsidR="00FD134B" w:rsidRDefault="00000000">
      <w:r>
        <w:t>The A* algorithm successfully finds the shortest path using heuristic-based optimization. This implementation can be extended for robotics, games, and more complex navigation systems.</w:t>
      </w:r>
    </w:p>
    <w:sectPr w:rsidR="00FD1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256C09"/>
    <w:multiLevelType w:val="hybridMultilevel"/>
    <w:tmpl w:val="A5CE4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947113">
    <w:abstractNumId w:val="8"/>
  </w:num>
  <w:num w:numId="2" w16cid:durableId="579608242">
    <w:abstractNumId w:val="6"/>
  </w:num>
  <w:num w:numId="3" w16cid:durableId="1445231574">
    <w:abstractNumId w:val="5"/>
  </w:num>
  <w:num w:numId="4" w16cid:durableId="1799684539">
    <w:abstractNumId w:val="4"/>
  </w:num>
  <w:num w:numId="5" w16cid:durableId="211232563">
    <w:abstractNumId w:val="7"/>
  </w:num>
  <w:num w:numId="6" w16cid:durableId="1675957502">
    <w:abstractNumId w:val="3"/>
  </w:num>
  <w:num w:numId="7" w16cid:durableId="10576323">
    <w:abstractNumId w:val="2"/>
  </w:num>
  <w:num w:numId="8" w16cid:durableId="1423187580">
    <w:abstractNumId w:val="1"/>
  </w:num>
  <w:num w:numId="9" w16cid:durableId="1353723937">
    <w:abstractNumId w:val="0"/>
  </w:num>
  <w:num w:numId="10" w16cid:durableId="302122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13E"/>
    <w:rsid w:val="00326F90"/>
    <w:rsid w:val="006A5990"/>
    <w:rsid w:val="00AA1D8D"/>
    <w:rsid w:val="00B47730"/>
    <w:rsid w:val="00CB0664"/>
    <w:rsid w:val="00FC693F"/>
    <w:rsid w:val="00FD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CEE37"/>
  <w14:defaultImageDpi w14:val="300"/>
  <w15:docId w15:val="{628AFCF0-BC77-4DBE-ACEF-4F1EE778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Hamda Hussain</cp:lastModifiedBy>
  <cp:revision>2</cp:revision>
  <dcterms:created xsi:type="dcterms:W3CDTF">2025-11-29T11:13:00Z</dcterms:created>
  <dcterms:modified xsi:type="dcterms:W3CDTF">2025-11-29T11:13:00Z</dcterms:modified>
  <cp:category/>
</cp:coreProperties>
</file>